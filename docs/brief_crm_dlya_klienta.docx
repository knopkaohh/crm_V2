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БРИФ НА РАЗРАБОТКУ CRM-СИСТЕМЫ</w:t>
      </w:r>
    </w:p>
    <w:p>
      <w:pPr>
        <w:jc w:val="center"/>
      </w:pPr>
      <w:r>
        <w:rPr>
          <w:i/>
          <w:sz w:val="24"/>
        </w:rPr>
        <w:t>Анкета для клиента перед подготовкой технического задания</w:t>
      </w:r>
    </w:p>
    <w:p/>
    <w:p>
      <w:r>
        <w:rPr>
          <w:b/>
        </w:rPr>
        <w:t xml:space="preserve">Как заполнять: </w:t>
      </w:r>
      <w:r>
        <w:t>ответьте максимально подробно на вопросы. Если какой-то пункт не относится к вашей компании, напишите "не требуется". Можно прикладывать файлы, скриншоты, таблицы, регламенты, примеры отчётов и ссылки на текущие сервисы.</w:t>
      </w:r>
    </w:p>
    <w:p>
      <w:r>
        <w:t>После заполнения брифа на его основе будет подготовлено техническое задание: состав модулей, роли пользователей, бизнес-процессы, интеграции, структура данных, этапы разработки и критерии приёмки.</w:t>
      </w:r>
    </w:p>
    <w:p>
      <w:pPr>
        <w:pStyle w:val="Heading1"/>
      </w:pPr>
      <w:r>
        <w:t>1. Общая информация о компании</w:t>
      </w:r>
    </w:p>
    <w:p>
      <w:r>
        <w:rPr>
          <w:b/>
        </w:rPr>
        <w:t>Название компании / бренда:</w:t>
      </w:r>
      <w:r>
        <w:br/>
        <w:t>____________________________________________________________________________________________</w:t>
        <w:br/>
      </w:r>
    </w:p>
    <w:p>
      <w:r>
        <w:rPr>
          <w:b/>
        </w:rPr>
        <w:t>Сфера деятельности:</w:t>
      </w:r>
      <w:r>
        <w:br/>
        <w:t>____________________________________________________________________________________________</w:t>
        <w:br/>
      </w:r>
    </w:p>
    <w:p>
      <w:r>
        <w:rPr>
          <w:b/>
        </w:rPr>
        <w:t>Сайт / соцсети / маркетплейсы: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r>
        <w:rPr>
          <w:b/>
        </w:rPr>
        <w:t>Контактное лицо по проекту, должность, телефон, email: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pPr/>
      <w:r>
        <w:rPr>
          <w:b/>
        </w:rPr>
        <w:t xml:space="preserve">• </w:t>
      </w:r>
      <w:r>
        <w:t>Чем занимается компания и какие продукты/услуги продаёт?</w:t>
      </w:r>
    </w:p>
    <w:p>
      <w:pPr/>
      <w:r>
        <w:rPr>
          <w:b/>
        </w:rPr>
        <w:t xml:space="preserve">• </w:t>
      </w:r>
      <w:r>
        <w:t>В каких городах/регионах работаете?</w:t>
      </w:r>
    </w:p>
    <w:p>
      <w:pPr/>
      <w:r>
        <w:rPr>
          <w:b/>
        </w:rPr>
        <w:t xml:space="preserve">• </w:t>
      </w:r>
      <w:r>
        <w:t>Сколько сотрудников будет пользоваться CRM сейчас и в перспективе?</w:t>
      </w:r>
    </w:p>
    <w:p>
      <w:pPr/>
      <w:r>
        <w:rPr>
          <w:b/>
        </w:rPr>
        <w:t xml:space="preserve">• </w:t>
      </w:r>
      <w:r>
        <w:t>Какие отделы должны работать в CRM: продажи, производство, склад, бухгалтерия, доставка, руководство, поддержка, другое?</w:t>
      </w:r>
    </w:p>
    <w:p>
      <w:pPr>
        <w:pStyle w:val="Heading1"/>
      </w:pPr>
      <w:r>
        <w:t>2. Цели CRM и основные проблемы</w:t>
      </w:r>
    </w:p>
    <w:p>
      <w:pPr/>
      <w:r>
        <w:rPr>
          <w:b/>
        </w:rPr>
        <w:t xml:space="preserve">• </w:t>
      </w:r>
      <w:r>
        <w:t>Какие главные задачи должна решить CRM?</w:t>
      </w:r>
    </w:p>
    <w:p>
      <w:pPr/>
      <w:r>
        <w:rPr>
          <w:b/>
        </w:rPr>
        <w:t xml:space="preserve">• </w:t>
      </w:r>
      <w:r>
        <w:t>Что сейчас работает плохо: потеря заявок, ручные таблицы, нет контроля задач, нет отчётности, проблемы с производством/складом, другое?</w:t>
      </w:r>
    </w:p>
    <w:p>
      <w:pPr/>
      <w:r>
        <w:rPr>
          <w:b/>
        </w:rPr>
        <w:t xml:space="preserve">• </w:t>
      </w:r>
      <w:r>
        <w:t>Какие показатели бизнеса хотите улучшить с помощью CRM?</w:t>
      </w:r>
    </w:p>
    <w:p>
      <w:pPr/>
      <w:r>
        <w:rPr>
          <w:b/>
        </w:rPr>
        <w:t xml:space="preserve">• </w:t>
      </w:r>
      <w:r>
        <w:t>Какие функции обязательны для запуска первой версии?</w:t>
      </w:r>
    </w:p>
    <w:p>
      <w:pPr/>
      <w:r>
        <w:rPr>
          <w:b/>
        </w:rPr>
        <w:t xml:space="preserve">• </w:t>
      </w:r>
      <w:r>
        <w:t>Какие функции можно отложить на следующие этапы?</w:t>
      </w:r>
    </w:p>
    <w:p>
      <w:r>
        <w:rPr>
          <w:b/>
        </w:rPr>
        <w:t>Опишите текущие боли и желаемый результат своими словами: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pPr>
        <w:pStyle w:val="Heading1"/>
      </w:pPr>
      <w:r>
        <w:t>3. Текущие бизнес-процессы</w:t>
      </w:r>
    </w:p>
    <w:p>
      <w:pPr/>
      <w:r>
        <w:rPr>
          <w:b/>
        </w:rPr>
        <w:t xml:space="preserve">• </w:t>
      </w:r>
      <w:r>
        <w:t>Как сейчас приходит заявка от клиента?</w:t>
      </w:r>
    </w:p>
    <w:p>
      <w:pPr/>
      <w:r>
        <w:rPr>
          <w:b/>
        </w:rPr>
        <w:t xml:space="preserve">• </w:t>
      </w:r>
      <w:r>
        <w:t>Кто принимает заявку и что делает дальше?</w:t>
      </w:r>
    </w:p>
    <w:p>
      <w:pPr/>
      <w:r>
        <w:rPr>
          <w:b/>
        </w:rPr>
        <w:t xml:space="preserve">• </w:t>
      </w:r>
      <w:r>
        <w:t>Как заявка превращается в сделку/заказ/проект?</w:t>
      </w:r>
    </w:p>
    <w:p>
      <w:pPr/>
      <w:r>
        <w:rPr>
          <w:b/>
        </w:rPr>
        <w:t xml:space="preserve">• </w:t>
      </w:r>
      <w:r>
        <w:t>Какие статусы проходит сделка или заказ от первого контакта до завершения?</w:t>
      </w:r>
    </w:p>
    <w:p>
      <w:pPr/>
      <w:r>
        <w:rPr>
          <w:b/>
        </w:rPr>
        <w:t xml:space="preserve">• </w:t>
      </w:r>
      <w:r>
        <w:t>Где сейчас ведётся учёт: Excel/Google Sheets, Bitrix24, amoCRM, 1C, Notion, Telegram, бумага, другое?</w:t>
      </w:r>
    </w:p>
    <w:p>
      <w:pPr/>
      <w:r>
        <w:rPr>
          <w:b/>
        </w:rPr>
        <w:t xml:space="preserve">• </w:t>
      </w:r>
      <w:r>
        <w:t>Какие действия выполняются вручную и занимают больше всего времени?</w:t>
      </w:r>
    </w:p>
    <w:p>
      <w:r>
        <w:rPr>
          <w:b/>
        </w:rPr>
        <w:t>Опишите процесс продажи/заказа по шагам: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Этап процесса</w:t>
            </w:r>
          </w:p>
        </w:tc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Кто отвечает</w:t>
            </w:r>
          </w:p>
        </w:tc>
        <w:tc>
          <w:tcPr>
            <w:tcW w:type="dxa" w:w="243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делает сотрудник</w:t>
            </w:r>
          </w:p>
        </w:tc>
        <w:tc>
          <w:tcPr>
            <w:tcW w:type="dxa" w:w="243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Какие данные фиксируются</w:t>
            </w:r>
          </w:p>
        </w:tc>
        <w:tc>
          <w:tcPr>
            <w:tcW w:type="dxa" w:w="243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Проблемы сейчас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4. Пользователи, роли и права доступа</w:t>
      </w:r>
    </w:p>
    <w:p>
      <w:pPr/>
      <w:r>
        <w:rPr>
          <w:b/>
        </w:rPr>
        <w:t xml:space="preserve">• </w:t>
      </w:r>
      <w:r>
        <w:t>Какие роли пользователей должны быть в CRM?</w:t>
      </w:r>
    </w:p>
    <w:p>
      <w:pPr/>
      <w:r>
        <w:rPr>
          <w:b/>
        </w:rPr>
        <w:t xml:space="preserve">• </w:t>
      </w:r>
      <w:r>
        <w:t>Что должна видеть и редактировать каждая роль?</w:t>
      </w:r>
    </w:p>
    <w:p>
      <w:pPr/>
      <w:r>
        <w:rPr>
          <w:b/>
        </w:rPr>
        <w:t xml:space="preserve">• </w:t>
      </w:r>
      <w:r>
        <w:t>Нужны ли ограничения по отделам, филиалам, менеджерам или направлениям?</w:t>
      </w:r>
    </w:p>
    <w:p>
      <w:pPr/>
      <w:r>
        <w:rPr>
          <w:b/>
        </w:rPr>
        <w:t xml:space="preserve">• </w:t>
      </w:r>
      <w:r>
        <w:t>Нужен ли журнал действий пользователей: кто и когда изменил данные?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Роль</w:t>
            </w:r>
          </w:p>
        </w:tc>
        <w:tc>
          <w:tcPr>
            <w:tcW w:type="dxa" w:w="158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Количество пользователей</w:t>
            </w:r>
          </w:p>
        </w:tc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видит</w:t>
            </w:r>
          </w:p>
        </w:tc>
        <w:tc>
          <w:tcPr>
            <w:tcW w:type="dxa" w:w="272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может создавать/редактировать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запрещено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Администратор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Руководитель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Менеджер продаж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Производство/исполнитель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Бухгалтерия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Другая роль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5. Клиенты, лиды и карточка клиента</w:t>
      </w:r>
    </w:p>
    <w:p>
      <w:pPr/>
      <w:r>
        <w:rPr>
          <w:b/>
        </w:rPr>
        <w:t xml:space="preserve">• </w:t>
      </w:r>
      <w:r>
        <w:t>Какие типы клиентов есть: физлица, юрлица, дилеры, партнёры, повторные клиенты?</w:t>
      </w:r>
    </w:p>
    <w:p>
      <w:pPr/>
      <w:r>
        <w:rPr>
          <w:b/>
        </w:rPr>
        <w:t xml:space="preserve">• </w:t>
      </w:r>
      <w:r>
        <w:t>Какие данные обязательно хранить в карточке клиента?</w:t>
      </w:r>
    </w:p>
    <w:p>
      <w:pPr/>
      <w:r>
        <w:rPr>
          <w:b/>
        </w:rPr>
        <w:t xml:space="preserve">• </w:t>
      </w:r>
      <w:r>
        <w:t>Нужно ли хранить несколько контактов у одной компании?</w:t>
      </w:r>
    </w:p>
    <w:p>
      <w:pPr/>
      <w:r>
        <w:rPr>
          <w:b/>
        </w:rPr>
        <w:t xml:space="preserve">• </w:t>
      </w:r>
      <w:r>
        <w:t>Нужно ли видеть историю обращений, заказов, оплат, файлов и комментариев по клиенту?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Поле в карточке клиента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Обязательное?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Пример значения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ФИО / название компании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Телефон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Источник клиента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Реквизиты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Адрес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Комментарий/особенности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Другое поле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Да/Нет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6. Воронка продаж и работа с заявками</w:t>
      </w:r>
    </w:p>
    <w:p>
      <w:pPr/>
      <w:r>
        <w:rPr>
          <w:b/>
        </w:rPr>
        <w:t xml:space="preserve">• </w:t>
      </w:r>
      <w:r>
        <w:t>Какие источники заявок нужно учитывать: сайт, звонки, WhatsApp, Telegram, Авито, VK, Instagram, email, реклама, рекомендации, другое?</w:t>
      </w:r>
    </w:p>
    <w:p>
      <w:pPr/>
      <w:r>
        <w:rPr>
          <w:b/>
        </w:rPr>
        <w:t xml:space="preserve">• </w:t>
      </w:r>
      <w:r>
        <w:t>Какие статусы должны быть у лида/сделки?</w:t>
      </w:r>
    </w:p>
    <w:p>
      <w:pPr/>
      <w:r>
        <w:rPr>
          <w:b/>
        </w:rPr>
        <w:t xml:space="preserve">• </w:t>
      </w:r>
      <w:r>
        <w:t>Какие причины отказа/потери сделки нужно фиксировать?</w:t>
      </w:r>
    </w:p>
    <w:p>
      <w:pPr/>
      <w:r>
        <w:rPr>
          <w:b/>
        </w:rPr>
        <w:t xml:space="preserve">• </w:t>
      </w:r>
      <w:r>
        <w:t>Нужны ли напоминания о следующем контакте с клиентом?</w:t>
      </w:r>
    </w:p>
    <w:p>
      <w:pPr/>
      <w:r>
        <w:rPr>
          <w:b/>
        </w:rPr>
        <w:t xml:space="preserve">• </w:t>
      </w:r>
      <w:r>
        <w:t>Нужны ли автоматические задачи менеджеру при смене статуса?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Статус воронки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означает</w:t>
            </w:r>
          </w:p>
        </w:tc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Кто отвечает</w:t>
            </w:r>
          </w:p>
        </w:tc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Следующее действие</w:t>
            </w:r>
          </w:p>
        </w:tc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Автоматизация/уведомление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7. Заказы, проекты, производство или выполнение услуг</w:t>
      </w:r>
    </w:p>
    <w:p>
      <w:pPr/>
      <w:r>
        <w:rPr>
          <w:b/>
        </w:rPr>
        <w:t xml:space="preserve">• </w:t>
      </w:r>
      <w:r>
        <w:t>Есть ли отдельная сущность "Заказ" или достаточно сделки?</w:t>
      </w:r>
    </w:p>
    <w:p>
      <w:pPr/>
      <w:r>
        <w:rPr>
          <w:b/>
        </w:rPr>
        <w:t xml:space="preserve">• </w:t>
      </w:r>
      <w:r>
        <w:t>Какие этапы проходит заказ после продажи?</w:t>
      </w:r>
    </w:p>
    <w:p>
      <w:pPr/>
      <w:r>
        <w:rPr>
          <w:b/>
        </w:rPr>
        <w:t xml:space="preserve">• </w:t>
      </w:r>
      <w:r>
        <w:t>Нужно ли рассчитывать стоимость, себестоимость, маржу, скидки, предоплату и остаток?</w:t>
      </w:r>
    </w:p>
    <w:p>
      <w:pPr/>
      <w:r>
        <w:rPr>
          <w:b/>
        </w:rPr>
        <w:t xml:space="preserve">• </w:t>
      </w:r>
      <w:r>
        <w:t>Нужно ли прикреплять файлы: макеты, договоры, счета, акты, фото, ТЗ клиента?</w:t>
      </w:r>
    </w:p>
    <w:p>
      <w:pPr/>
      <w:r>
        <w:rPr>
          <w:b/>
        </w:rPr>
        <w:t xml:space="preserve">• </w:t>
      </w:r>
      <w:r>
        <w:t>Нужен ли календарь заказов, дедлайны, контроль просрочек?</w:t>
      </w:r>
    </w:p>
    <w:p>
      <w:pPr/>
      <w:r>
        <w:rPr>
          <w:b/>
        </w:rPr>
        <w:t xml:space="preserve">• </w:t>
      </w:r>
      <w:r>
        <w:t>Нужно ли разделять заказ на позиции/товары/услуги?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Данные в заказе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Нужно?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Пример/комментарий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Номер заказа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Клиент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Ответственный менеджер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Позиции заказа / товары / услуги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Стоимость, скидка, предоплата, долг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Сроки и дедлайны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Статусы производства/выполнения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Файлы и документы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Комментарий для производства/исполнителя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8. Задачи, коммуникации и уведомления</w:t>
      </w:r>
    </w:p>
    <w:p>
      <w:pPr/>
      <w:r>
        <w:rPr>
          <w:b/>
        </w:rPr>
        <w:t xml:space="preserve">• </w:t>
      </w:r>
      <w:r>
        <w:t>Нужны ли задачи внутри CRM: поставить задачу сотруднику, дедлайн, статус, комментарии?</w:t>
      </w:r>
    </w:p>
    <w:p>
      <w:pPr/>
      <w:r>
        <w:rPr>
          <w:b/>
        </w:rPr>
        <w:t xml:space="preserve">• </w:t>
      </w:r>
      <w:r>
        <w:t>Нужны ли уведомления в CRM, email, Telegram, WhatsApp, push-уведомления?</w:t>
      </w:r>
    </w:p>
    <w:p>
      <w:pPr/>
      <w:r>
        <w:rPr>
          <w:b/>
        </w:rPr>
        <w:t xml:space="preserve">• </w:t>
      </w:r>
      <w:r>
        <w:t>Какие события должны вызывать уведомления: новая заявка, просрочка, смена статуса, новая оплата, комментарий, назначение задачи?</w:t>
      </w:r>
    </w:p>
    <w:p>
      <w:pPr/>
      <w:r>
        <w:rPr>
          <w:b/>
        </w:rPr>
        <w:t xml:space="preserve">• </w:t>
      </w:r>
      <w:r>
        <w:t>Нужно ли хранить переписку с клиентом внутри CRM?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Событие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Кому уведомлять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Канал уведомления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Текст/содержание уведомления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9. Финансы, документы и бухгалтерские данные</w:t>
      </w:r>
    </w:p>
    <w:p>
      <w:pPr/>
      <w:r>
        <w:rPr>
          <w:b/>
        </w:rPr>
        <w:t xml:space="preserve">• </w:t>
      </w:r>
      <w:r>
        <w:t>Нужно ли учитывать оплаты, предоплаты, задолженности, возвраты?</w:t>
      </w:r>
    </w:p>
    <w:p>
      <w:pPr/>
      <w:r>
        <w:rPr>
          <w:b/>
        </w:rPr>
        <w:t xml:space="preserve">• </w:t>
      </w:r>
      <w:r>
        <w:t>Нужны ли счета, договоры, акты, накладные, коммерческие предложения?</w:t>
      </w:r>
    </w:p>
    <w:p>
      <w:pPr/>
      <w:r>
        <w:rPr>
          <w:b/>
        </w:rPr>
        <w:t xml:space="preserve">• </w:t>
      </w:r>
      <w:r>
        <w:t>Есть ли готовые шаблоны документов?</w:t>
      </w:r>
    </w:p>
    <w:p>
      <w:pPr/>
      <w:r>
        <w:rPr>
          <w:b/>
        </w:rPr>
        <w:t xml:space="preserve">• </w:t>
      </w:r>
      <w:r>
        <w:t>Нужна ли интеграция с 1C, МойСклад, банком, онлайн-кассой или платёжной системой?</w:t>
      </w:r>
    </w:p>
    <w:p>
      <w:pPr/>
      <w:r>
        <w:rPr>
          <w:b/>
        </w:rPr>
        <w:t xml:space="preserve">• </w:t>
      </w:r>
      <w:r>
        <w:t>Какие финансовые отчёты нужны руководителю?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Документ/операция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Нужно?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Есть шаблон?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Счёт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Договор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Акт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Коммерческое предложение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Накладная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Учёт оплат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Другое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10. Товары, услуги, склад и справочники</w:t>
      </w:r>
    </w:p>
    <w:p>
      <w:pPr/>
      <w:r>
        <w:rPr>
          <w:b/>
        </w:rPr>
        <w:t xml:space="preserve">• </w:t>
      </w:r>
      <w:r>
        <w:t>Нужен ли каталог товаров/услуг?</w:t>
      </w:r>
    </w:p>
    <w:p>
      <w:pPr/>
      <w:r>
        <w:rPr>
          <w:b/>
        </w:rPr>
        <w:t xml:space="preserve">• </w:t>
      </w:r>
      <w:r>
        <w:t>Какие характеристики должны быть у товара или услуги?</w:t>
      </w:r>
    </w:p>
    <w:p>
      <w:pPr/>
      <w:r>
        <w:rPr>
          <w:b/>
        </w:rPr>
        <w:t xml:space="preserve">• </w:t>
      </w:r>
      <w:r>
        <w:t>Нужен ли складской учёт: остатки, приходы, списания, резервы?</w:t>
      </w:r>
    </w:p>
    <w:p>
      <w:pPr/>
      <w:r>
        <w:rPr>
          <w:b/>
        </w:rPr>
        <w:t xml:space="preserve">• </w:t>
      </w:r>
      <w:r>
        <w:t>Нужны ли справочники: источники заявок, причины отказа, категории клиентов, сотрудники, филиалы, материалы, статусы?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Справочник/каталог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Нужен?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Какие поля хранить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Кто редактирует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Товары/услуги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Материалы/комплектующие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Источники заявок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Статусы заказов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Причины отказа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Сотрудники/отделы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Другое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11. Интеграции с внешними сервисами</w:t>
      </w:r>
    </w:p>
    <w:p>
      <w:pPr/>
      <w:r>
        <w:rPr>
          <w:b/>
        </w:rPr>
        <w:t xml:space="preserve">• </w:t>
      </w:r>
      <w:r>
        <w:t>С какими сервисами CRM должна обмениваться данными?</w:t>
      </w:r>
    </w:p>
    <w:p>
      <w:pPr/>
      <w:r>
        <w:rPr>
          <w:b/>
        </w:rPr>
        <w:t xml:space="preserve">• </w:t>
      </w:r>
      <w:r>
        <w:t>Есть ли доступ к API этих сервисов?</w:t>
      </w:r>
    </w:p>
    <w:p>
      <w:pPr/>
      <w:r>
        <w:rPr>
          <w:b/>
        </w:rPr>
        <w:t xml:space="preserve">• </w:t>
      </w:r>
      <w:r>
        <w:t>Какие данные должны приходить в CRM, а какие уходить из CRM?</w:t>
      </w:r>
    </w:p>
    <w:p>
      <w:pPr/>
      <w:r>
        <w:rPr>
          <w:b/>
        </w:rPr>
        <w:t xml:space="preserve">• </w:t>
      </w:r>
      <w:r>
        <w:t>Нужны ли интеграции с телефонией, сайтом, мессенджерами, email, рекламой, складом, бухгалтерией?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Сервис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Зачем нужен</w:t>
            </w:r>
          </w:p>
        </w:tc>
        <w:tc>
          <w:tcPr>
            <w:tcW w:type="dxa" w:w="294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Какие данные передавать</w:t>
            </w:r>
          </w:p>
        </w:tc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Есть доступ/API?</w:t>
            </w:r>
          </w:p>
        </w:tc>
        <w:tc>
          <w:tcPr>
            <w:tcW w:type="dxa" w:w="136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Приоритет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Сайт/формы заявок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Телефония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WhatsApp/Telegram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Авито/VK/соцсети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1C/МойСклад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Платёжная система/банк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Другое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12. Отчёты и аналитика</w:t>
      </w:r>
    </w:p>
    <w:p>
      <w:pPr/>
      <w:r>
        <w:rPr>
          <w:b/>
        </w:rPr>
        <w:t xml:space="preserve">• </w:t>
      </w:r>
      <w:r>
        <w:t>Какие отчёты нужны ежедневно, еженедельно, ежемесячно?</w:t>
      </w:r>
    </w:p>
    <w:p>
      <w:pPr/>
      <w:r>
        <w:rPr>
          <w:b/>
        </w:rPr>
        <w:t xml:space="preserve">• </w:t>
      </w:r>
      <w:r>
        <w:t>Какие показатели должны быть на дашборде руководителя?</w:t>
      </w:r>
    </w:p>
    <w:p>
      <w:pPr/>
      <w:r>
        <w:rPr>
          <w:b/>
        </w:rPr>
        <w:t xml:space="preserve">• </w:t>
      </w:r>
      <w:r>
        <w:t>Нужно ли видеть эффективность менеджеров?</w:t>
      </w:r>
    </w:p>
    <w:p>
      <w:pPr/>
      <w:r>
        <w:rPr>
          <w:b/>
        </w:rPr>
        <w:t xml:space="preserve">• </w:t>
      </w:r>
      <w:r>
        <w:t>Нужно ли анализировать источники заявок, конверсию, продажи, маржу, задолженности, просрочки?</w:t>
      </w:r>
    </w:p>
    <w:p>
      <w:pPr/>
      <w:r>
        <w:rPr>
          <w:b/>
        </w:rPr>
        <w:t xml:space="preserve">• </w:t>
      </w:r>
      <w:r>
        <w:t>Нужна ли выгрузка в Excel/PDF?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Название отчёта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Кому нужен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Какие показатели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Период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Формат: экран/Excel/PDF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13. Интерфейс, устройства и дизайн</w:t>
      </w:r>
    </w:p>
    <w:p>
      <w:pPr/>
      <w:r>
        <w:rPr>
          <w:b/>
        </w:rPr>
        <w:t xml:space="preserve">• </w:t>
      </w:r>
      <w:r>
        <w:t>Где будут пользоваться CRM: компьютер, планшет, телефон?</w:t>
      </w:r>
    </w:p>
    <w:p>
      <w:pPr/>
      <w:r>
        <w:rPr>
          <w:b/>
        </w:rPr>
        <w:t xml:space="preserve">• </w:t>
      </w:r>
      <w:r>
        <w:t>Нужна ли мобильная адаптация?</w:t>
      </w:r>
    </w:p>
    <w:p>
      <w:pPr/>
      <w:r>
        <w:rPr>
          <w:b/>
        </w:rPr>
        <w:t xml:space="preserve">• </w:t>
      </w:r>
      <w:r>
        <w:t>Есть ли фирменный стиль, логотип, цвета?</w:t>
      </w:r>
    </w:p>
    <w:p>
      <w:pPr/>
      <w:r>
        <w:rPr>
          <w:b/>
        </w:rPr>
        <w:t xml:space="preserve">• </w:t>
      </w:r>
      <w:r>
        <w:t>Есть ли примеры CRM/сервисов, интерфейс которых нравится?</w:t>
      </w:r>
    </w:p>
    <w:p>
      <w:pPr/>
      <w:r>
        <w:rPr>
          <w:b/>
        </w:rPr>
        <w:t xml:space="preserve">• </w:t>
      </w:r>
      <w:r>
        <w:t>Есть ли требования по языку интерфейса?</w:t>
      </w:r>
    </w:p>
    <w:p>
      <w:r>
        <w:rPr>
          <w:b/>
        </w:rPr>
        <w:t>Ссылки на примеры интерфейсов / комментарии по дизайну: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pPr>
        <w:pStyle w:val="Heading1"/>
      </w:pPr>
      <w:r>
        <w:t>14. Перенос данных из старых систем</w:t>
      </w:r>
    </w:p>
    <w:p>
      <w:pPr/>
      <w:r>
        <w:rPr>
          <w:b/>
        </w:rPr>
        <w:t xml:space="preserve">• </w:t>
      </w:r>
      <w:r>
        <w:t>Есть ли текущая база клиентов/заказов/товаров?</w:t>
      </w:r>
    </w:p>
    <w:p>
      <w:pPr/>
      <w:r>
        <w:rPr>
          <w:b/>
        </w:rPr>
        <w:t xml:space="preserve">• </w:t>
      </w:r>
      <w:r>
        <w:t>В каком формате данные: Excel, Google Sheets, CSV, 1C, другая CRM?</w:t>
      </w:r>
    </w:p>
    <w:p>
      <w:pPr/>
      <w:r>
        <w:rPr>
          <w:b/>
        </w:rPr>
        <w:t xml:space="preserve">• </w:t>
      </w:r>
      <w:r>
        <w:t>Сколько примерно записей нужно перенести?</w:t>
      </w:r>
    </w:p>
    <w:p>
      <w:pPr/>
      <w:r>
        <w:rPr>
          <w:b/>
        </w:rPr>
        <w:t xml:space="preserve">• </w:t>
      </w:r>
      <w:r>
        <w:t>Нужно ли чистить/объединять дубли перед переносом?</w:t>
      </w:r>
    </w:p>
    <w:p>
      <w:pPr/>
      <w:r>
        <w:rPr>
          <w:b/>
        </w:rPr>
        <w:t xml:space="preserve">• </w:t>
      </w:r>
      <w:r>
        <w:t>Какие исторические данные обязательно сохранить?</w:t>
      </w:r>
    </w:p>
    <w:p>
      <w:r>
        <w:rPr>
          <w:b/>
        </w:rPr>
        <w:t>Опишите, какие данные нужно импортировать: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pPr>
        <w:pStyle w:val="Heading1"/>
      </w:pPr>
      <w:r>
        <w:t>15. Безопасность, доступы и хранение данных</w:t>
      </w:r>
    </w:p>
    <w:p>
      <w:pPr/>
      <w:r>
        <w:rPr>
          <w:b/>
        </w:rPr>
        <w:t xml:space="preserve">• </w:t>
      </w:r>
      <w:r>
        <w:t>Есть ли требования по хранению персональных данных?</w:t>
      </w:r>
    </w:p>
    <w:p>
      <w:pPr/>
      <w:r>
        <w:rPr>
          <w:b/>
        </w:rPr>
        <w:t xml:space="preserve">• </w:t>
      </w:r>
      <w:r>
        <w:t>Нужна ли двухфакторная авторизация?</w:t>
      </w:r>
    </w:p>
    <w:p>
      <w:pPr/>
      <w:r>
        <w:rPr>
          <w:b/>
        </w:rPr>
        <w:t xml:space="preserve">• </w:t>
      </w:r>
      <w:r>
        <w:t>Нужны ли резервные копии и как часто?</w:t>
      </w:r>
    </w:p>
    <w:p>
      <w:pPr/>
      <w:r>
        <w:rPr>
          <w:b/>
        </w:rPr>
        <w:t xml:space="preserve">• </w:t>
      </w:r>
      <w:r>
        <w:t>Кто должен иметь административный доступ?</w:t>
      </w:r>
    </w:p>
    <w:p>
      <w:pPr/>
      <w:r>
        <w:rPr>
          <w:b/>
        </w:rPr>
        <w:t xml:space="preserve">• </w:t>
      </w:r>
      <w:r>
        <w:t>Нужны ли ограничения по IP, филиалам или устройствам?</w:t>
      </w:r>
    </w:p>
    <w:p>
      <w:pPr>
        <w:pStyle w:val="Heading1"/>
      </w:pPr>
      <w:r>
        <w:t>16. Приоритеты и этапы разработки</w:t>
      </w:r>
    </w:p>
    <w:p>
      <w:r>
        <w:t>Отметьте приоритет: Высокий / Средний / Низкий / Не требуется.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Модуль/функция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Приоритет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Авторизация и роли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Клиенты и контакты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Лиды и воронка продаж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Заказы/проекты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Задачи и уведомления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Файлы и документы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Финансы и оплаты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Склад/товары/услуги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Интеграции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Отчёты и дашборды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Мобильная адаптация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Импорт данных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Другое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17. Запуск, обучение и критерии приёмки</w:t>
      </w:r>
    </w:p>
    <w:p>
      <w:pPr/>
      <w:r>
        <w:rPr>
          <w:b/>
        </w:rPr>
        <w:t xml:space="preserve">• </w:t>
      </w:r>
      <w:r>
        <w:t>Где должна размещаться CRM: облако, VPS, сервер клиента, пока не принципиально?</w:t>
      </w:r>
    </w:p>
    <w:p>
      <w:pPr/>
      <w:r>
        <w:rPr>
          <w:b/>
        </w:rPr>
        <w:t xml:space="preserve">• </w:t>
      </w:r>
      <w:r>
        <w:t>Кто будет принимать работу со стороны клиента?</w:t>
      </w:r>
    </w:p>
    <w:p>
      <w:pPr/>
      <w:r>
        <w:rPr>
          <w:b/>
        </w:rPr>
        <w:t xml:space="preserve">• </w:t>
      </w:r>
      <w:r>
        <w:t>Нужно ли обучение сотрудников?</w:t>
      </w:r>
    </w:p>
    <w:p>
      <w:pPr/>
      <w:r>
        <w:rPr>
          <w:b/>
        </w:rPr>
        <w:t xml:space="preserve">• </w:t>
      </w:r>
      <w:r>
        <w:t>Нужны ли инструкции/видео/регламенты?</w:t>
      </w:r>
    </w:p>
    <w:p>
      <w:pPr/>
      <w:r>
        <w:rPr>
          <w:b/>
        </w:rPr>
        <w:t xml:space="preserve">• </w:t>
      </w:r>
      <w:r>
        <w:t>Какие условия будут означать, что первая версия CRM принята?</w:t>
      </w:r>
    </w:p>
    <w:p>
      <w:r>
        <w:rPr>
          <w:b/>
        </w:rPr>
        <w:t>Критерии успешного запуска: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p>
      <w:pPr>
        <w:pStyle w:val="Heading1"/>
      </w:pPr>
      <w:r>
        <w:t>18. Что желательно приложить к брифу</w:t>
      </w:r>
    </w:p>
    <w:p>
      <w:r>
        <w:t>☐ Примеры текущих таблиц Excel/Google Sheets.</w:t>
      </w:r>
    </w:p>
    <w:p>
      <w:r>
        <w:t>☐ Скриншоты текущей CRM или сервисов, если они используются.</w:t>
      </w:r>
    </w:p>
    <w:p>
      <w:r>
        <w:t>☐ Шаблоны документов: счета, договоры, акты, КП, накладные.</w:t>
      </w:r>
    </w:p>
    <w:p>
      <w:r>
        <w:t>☐ Примеры отчётов, которые нужны руководству.</w:t>
      </w:r>
    </w:p>
    <w:p>
      <w:r>
        <w:t>☐ Описание статусов продаж/заказов/производства.</w:t>
      </w:r>
    </w:p>
    <w:p>
      <w:r>
        <w:t>☐ Список сотрудников и ролей.</w:t>
      </w:r>
    </w:p>
    <w:p>
      <w:r>
        <w:t>☐ Список интеграций и доступы к тестовым кабинетам/API, если уже есть.</w:t>
      </w:r>
    </w:p>
    <w:p>
      <w:pPr>
        <w:pStyle w:val="Heading1"/>
      </w:pPr>
      <w:r>
        <w:t>19. Дополнительные пожелания</w:t>
      </w:r>
    </w:p>
    <w:p>
      <w:r>
        <w:rPr>
          <w:b/>
        </w:rPr>
        <w:t>Напишите всё, что важно учесть при разработке CRM:</w:t>
      </w:r>
      <w:r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Бриф на разработку CRM-системы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